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pPr>
        <w:jc w:val="center"/>
      </w:pPr>
      <w:r>
        <w:rPr>
          <w:b/>
          <w:sz w:val="32"/>
        </w:rPr>
        <w:t>Stage – Administration d'Infrastructures Sécurisées (AIS)</w:t>
        <w:br/>
      </w:r>
    </w:p>
    <w:p>
      <w:pPr>
        <w:jc w:val="center"/>
      </w:pPr>
      <w:r>
        <w:t>Entreprise : ASWO France</w:t>
      </w:r>
    </w:p>
    <w:p>
      <w:pPr>
        <w:jc w:val="center"/>
      </w:pPr>
      <w:r>
        <w:t>Stagiaire : Aziz SIDIBE</w:t>
      </w:r>
    </w:p>
    <w:p>
      <w:pPr>
        <w:jc w:val="center"/>
      </w:pPr>
      <w:r>
        <w:t>Période : Juin 2026 – Août 2026</w:t>
      </w:r>
    </w:p>
    <w:p>
      <w:pPr>
        <w:jc w:val="center"/>
      </w:pPr>
      <w:r>
        <w:t>Responsable informatique : __________________________</w:t>
      </w:r>
    </w:p>
    <w:p>
      <w:r>
        <w:br w:type="page"/>
      </w:r>
    </w:p>
    <w:p>
      <w:pPr>
        <w:pStyle w:val="Heading1"/>
      </w:pPr>
      <w:r>
        <w:t>Sommaire</w:t>
      </w:r>
    </w:p>
    <w:p>
      <w:pPr>
        <w:pStyle w:val="ListBullet"/>
      </w:pPr>
      <w:r>
        <w:t>Contexte</w:t>
      </w:r>
    </w:p>
    <w:p>
      <w:pPr>
        <w:pStyle w:val="ListBullet"/>
      </w:pPr>
      <w:r>
        <w:t>Objectifs</w:t>
      </w:r>
    </w:p>
    <w:p>
      <w:pPr>
        <w:pStyle w:val="ListBullet"/>
      </w:pPr>
      <w:r>
        <w:t>Organisation des projets</w:t>
      </w:r>
    </w:p>
    <w:p>
      <w:pPr>
        <w:pStyle w:val="ListBullet"/>
      </w:pPr>
      <w:r>
        <w:t>Planning</w:t>
      </w:r>
    </w:p>
    <w:p>
      <w:pPr>
        <w:pStyle w:val="ListBullet"/>
      </w:pPr>
      <w:r>
        <w:t>Fiches projets</w:t>
      </w:r>
    </w:p>
    <w:p>
      <w:pPr>
        <w:pStyle w:val="ListBullet"/>
      </w:pPr>
      <w:r>
        <w:t>Analyse des risques</w:t>
      </w:r>
    </w:p>
    <w:p>
      <w:pPr>
        <w:pStyle w:val="ListBullet"/>
      </w:pPr>
      <w:r>
        <w:t>Suivi hebdomadaire</w:t>
      </w:r>
    </w:p>
    <w:p>
      <w:pPr>
        <w:pStyle w:val="ListBullet"/>
      </w:pPr>
      <w:r>
        <w:t>Validation finale</w:t>
      </w:r>
    </w:p>
    <w:p>
      <w:r>
        <w:br w:type="page"/>
      </w:r>
    </w:p>
    <w:p>
      <w:pPr>
        <w:pStyle w:val="Heading1"/>
      </w:pPr>
      <w:r>
        <w:t>1. Contexte</w:t>
      </w:r>
    </w:p>
    <w:p>
      <w:r>
        <w:t>Ce document présente l'organisation des missions confiées durant le stage. Il sert de support de pilotage entre le stagiaire et le responsable informatique afin d'assurer le suivi de l'avancement, des livrables et des validations.</w:t>
      </w:r>
    </w:p>
    <w:p>
      <w:pPr>
        <w:pStyle w:val="Heading1"/>
      </w:pPr>
      <w:r>
        <w:t>2. Objectifs</w:t>
      </w:r>
    </w:p>
    <w:p>
      <w:pPr>
        <w:pStyle w:val="ListBullet"/>
      </w:pPr>
      <w:r>
        <w:t>Préparer un serveur FOG de déploiement.</w:t>
      </w:r>
    </w:p>
    <w:p>
      <w:pPr>
        <w:pStyle w:val="ListBullet"/>
      </w:pPr>
      <w:r>
        <w:t>Migrer les postes Linux de l'entrepôt.</w:t>
      </w:r>
    </w:p>
    <w:p>
      <w:pPr>
        <w:pStyle w:val="ListBullet"/>
      </w:pPr>
      <w:r>
        <w:t>Installer les écrans du service préparation de colis.</w:t>
      </w:r>
    </w:p>
    <w:p>
      <w:pPr>
        <w:pStyle w:val="ListBullet"/>
      </w:pPr>
      <w:r>
        <w:t>Rédiger un guide de bonnes pratiques pour le Cloud ASWO.</w:t>
      </w:r>
    </w:p>
    <w:p>
      <w:pPr>
        <w:pStyle w:val="ListBullet"/>
      </w:pPr>
      <w:r>
        <w:t>Configurer le matériel de détection de la salle informatique.</w:t>
      </w:r>
    </w:p>
    <w:p>
      <w:pPr>
        <w:pStyle w:val="ListBullet"/>
      </w:pPr>
      <w:r>
        <w:t>Documenter chaque intervention.</w:t>
      </w:r>
    </w:p>
    <w:p>
      <w:pPr>
        <w:pStyle w:val="Heading1"/>
      </w:pPr>
      <w:r>
        <w:t>3. Organisation des projets</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tcPr>
          <w:p>
            <w:r>
              <w:t>N°</w:t>
            </w:r>
          </w:p>
        </w:tc>
        <w:tc>
          <w:tcPr>
            <w:tcW w:type="dxa" w:w="1707"/>
          </w:tcPr>
          <w:p>
            <w:r>
              <w:t>Projet</w:t>
            </w:r>
          </w:p>
        </w:tc>
        <w:tc>
          <w:tcPr>
            <w:tcW w:type="dxa" w:w="1707"/>
          </w:tcPr>
          <w:p>
            <w:r>
              <w:t>Priorité</w:t>
            </w:r>
          </w:p>
        </w:tc>
        <w:tc>
          <w:tcPr>
            <w:tcW w:type="dxa" w:w="1707"/>
          </w:tcPr>
          <w:p>
            <w:r>
              <w:t>Responsable</w:t>
            </w:r>
          </w:p>
        </w:tc>
        <w:tc>
          <w:tcPr>
            <w:tcW w:type="dxa" w:w="1707"/>
          </w:tcPr>
          <w:p>
            <w:r>
              <w:t>Échéance</w:t>
            </w:r>
          </w:p>
        </w:tc>
        <w:tc>
          <w:tcPr>
            <w:tcW w:type="dxa" w:w="1707"/>
          </w:tcPr>
          <w:p>
            <w:r>
              <w:t>État</w:t>
            </w:r>
          </w:p>
        </w:tc>
      </w:tr>
      <w:tr>
        <w:tc>
          <w:tcPr>
            <w:tcW w:type="dxa" w:w="1707"/>
          </w:tcPr>
          <w:p>
            <w:r>
              <w:t>1</w:t>
            </w:r>
          </w:p>
        </w:tc>
        <w:tc>
          <w:tcPr>
            <w:tcW w:type="dxa" w:w="1707"/>
          </w:tcPr>
          <w:p>
            <w:r>
              <w:t>Serveur FOG</w:t>
            </w:r>
          </w:p>
        </w:tc>
        <w:tc>
          <w:tcPr>
            <w:tcW w:type="dxa" w:w="1707"/>
          </w:tcPr>
          <w:p>
            <w:r>
              <w:t>Haute</w:t>
            </w:r>
          </w:p>
        </w:tc>
        <w:tc>
          <w:tcPr>
            <w:tcW w:type="dxa" w:w="1707"/>
          </w:tcPr>
          <w:p>
            <w:r/>
          </w:p>
        </w:tc>
        <w:tc>
          <w:tcPr>
            <w:tcW w:type="dxa" w:w="1707"/>
          </w:tcPr>
          <w:p>
            <w:r/>
          </w:p>
        </w:tc>
        <w:tc>
          <w:tcPr>
            <w:tcW w:type="dxa" w:w="1707"/>
          </w:tcPr>
          <w:p>
            <w:r>
              <w:t>☐</w:t>
            </w:r>
          </w:p>
        </w:tc>
      </w:tr>
      <w:tr>
        <w:tc>
          <w:tcPr>
            <w:tcW w:type="dxa" w:w="1707"/>
          </w:tcPr>
          <w:p>
            <w:r>
              <w:t>2</w:t>
            </w:r>
          </w:p>
        </w:tc>
        <w:tc>
          <w:tcPr>
            <w:tcW w:type="dxa" w:w="1707"/>
          </w:tcPr>
          <w:p>
            <w:r>
              <w:t>Migration Linux</w:t>
            </w:r>
          </w:p>
        </w:tc>
        <w:tc>
          <w:tcPr>
            <w:tcW w:type="dxa" w:w="1707"/>
          </w:tcPr>
          <w:p>
            <w:r>
              <w:t>Haute</w:t>
            </w:r>
          </w:p>
        </w:tc>
        <w:tc>
          <w:tcPr>
            <w:tcW w:type="dxa" w:w="1707"/>
          </w:tcPr>
          <w:p>
            <w:r/>
          </w:p>
        </w:tc>
        <w:tc>
          <w:tcPr>
            <w:tcW w:type="dxa" w:w="1707"/>
          </w:tcPr>
          <w:p>
            <w:r/>
          </w:p>
        </w:tc>
        <w:tc>
          <w:tcPr>
            <w:tcW w:type="dxa" w:w="1707"/>
          </w:tcPr>
          <w:p>
            <w:r>
              <w:t>☐</w:t>
            </w:r>
          </w:p>
        </w:tc>
      </w:tr>
      <w:tr>
        <w:tc>
          <w:tcPr>
            <w:tcW w:type="dxa" w:w="1707"/>
          </w:tcPr>
          <w:p>
            <w:r>
              <w:t>3</w:t>
            </w:r>
          </w:p>
        </w:tc>
        <w:tc>
          <w:tcPr>
            <w:tcW w:type="dxa" w:w="1707"/>
          </w:tcPr>
          <w:p>
            <w:r>
              <w:t>Installation écrans</w:t>
            </w:r>
          </w:p>
        </w:tc>
        <w:tc>
          <w:tcPr>
            <w:tcW w:type="dxa" w:w="1707"/>
          </w:tcPr>
          <w:p>
            <w:r>
              <w:t>Moyenne</w:t>
            </w:r>
          </w:p>
        </w:tc>
        <w:tc>
          <w:tcPr>
            <w:tcW w:type="dxa" w:w="1707"/>
          </w:tcPr>
          <w:p>
            <w:r/>
          </w:p>
        </w:tc>
        <w:tc>
          <w:tcPr>
            <w:tcW w:type="dxa" w:w="1707"/>
          </w:tcPr>
          <w:p>
            <w:r/>
          </w:p>
        </w:tc>
        <w:tc>
          <w:tcPr>
            <w:tcW w:type="dxa" w:w="1707"/>
          </w:tcPr>
          <w:p>
            <w:r>
              <w:t>☐</w:t>
            </w:r>
          </w:p>
        </w:tc>
      </w:tr>
      <w:tr>
        <w:tc>
          <w:tcPr>
            <w:tcW w:type="dxa" w:w="1707"/>
          </w:tcPr>
          <w:p>
            <w:r>
              <w:t>4</w:t>
            </w:r>
          </w:p>
        </w:tc>
        <w:tc>
          <w:tcPr>
            <w:tcW w:type="dxa" w:w="1707"/>
          </w:tcPr>
          <w:p>
            <w:r>
              <w:t>Guide Cloud ASWO</w:t>
            </w:r>
          </w:p>
        </w:tc>
        <w:tc>
          <w:tcPr>
            <w:tcW w:type="dxa" w:w="1707"/>
          </w:tcPr>
          <w:p>
            <w:r>
              <w:t>Moyenne</w:t>
            </w:r>
          </w:p>
        </w:tc>
        <w:tc>
          <w:tcPr>
            <w:tcW w:type="dxa" w:w="1707"/>
          </w:tcPr>
          <w:p>
            <w:r/>
          </w:p>
        </w:tc>
        <w:tc>
          <w:tcPr>
            <w:tcW w:type="dxa" w:w="1707"/>
          </w:tcPr>
          <w:p>
            <w:r/>
          </w:p>
        </w:tc>
        <w:tc>
          <w:tcPr>
            <w:tcW w:type="dxa" w:w="1707"/>
          </w:tcPr>
          <w:p>
            <w:r>
              <w:t>☐</w:t>
            </w:r>
          </w:p>
        </w:tc>
      </w:tr>
      <w:tr>
        <w:tc>
          <w:tcPr>
            <w:tcW w:type="dxa" w:w="1707"/>
          </w:tcPr>
          <w:p>
            <w:r>
              <w:t>5</w:t>
            </w:r>
          </w:p>
        </w:tc>
        <w:tc>
          <w:tcPr>
            <w:tcW w:type="dxa" w:w="1707"/>
          </w:tcPr>
          <w:p>
            <w:r>
              <w:t>Détection salle informatique</w:t>
            </w:r>
          </w:p>
        </w:tc>
        <w:tc>
          <w:tcPr>
            <w:tcW w:type="dxa" w:w="1707"/>
          </w:tcPr>
          <w:p>
            <w:r>
              <w:t>Haute</w:t>
            </w:r>
          </w:p>
        </w:tc>
        <w:tc>
          <w:tcPr>
            <w:tcW w:type="dxa" w:w="1707"/>
          </w:tcPr>
          <w:p>
            <w:r/>
          </w:p>
        </w:tc>
        <w:tc>
          <w:tcPr>
            <w:tcW w:type="dxa" w:w="1707"/>
          </w:tcPr>
          <w:p>
            <w:r/>
          </w:p>
        </w:tc>
        <w:tc>
          <w:tcPr>
            <w:tcW w:type="dxa" w:w="1707"/>
          </w:tcPr>
          <w:p>
            <w:r>
              <w:t>☐</w:t>
            </w:r>
          </w:p>
        </w:tc>
      </w:tr>
    </w:tbl>
    <w:p>
      <w:pPr>
        <w:pStyle w:val="Heading1"/>
      </w:pPr>
      <w:r>
        <w:t>4. Planning prévisionnel</w:t>
      </w:r>
    </w:p>
    <w:tbl>
      <w:tblPr>
        <w:tblStyle w:val="TableGrid"/>
        <w:tblW w:type="auto" w:w="0"/>
        <w:tblLook w:firstColumn="1" w:firstRow="1" w:lastColumn="0" w:lastRow="0" w:noHBand="0" w:noVBand="1" w:val="04A0"/>
      </w:tblPr>
      <w:tblGrid>
        <w:gridCol w:w="1138"/>
        <w:gridCol w:w="1138"/>
        <w:gridCol w:w="1138"/>
        <w:gridCol w:w="1138"/>
        <w:gridCol w:w="1138"/>
        <w:gridCol w:w="1138"/>
        <w:gridCol w:w="1138"/>
        <w:gridCol w:w="1138"/>
        <w:gridCol w:w="1138"/>
      </w:tblGrid>
      <w:tr>
        <w:tc>
          <w:tcPr>
            <w:tcW w:type="dxa" w:w="1138"/>
          </w:tcPr>
          <w:p>
            <w:r>
              <w:t>Projet</w:t>
            </w:r>
          </w:p>
        </w:tc>
        <w:tc>
          <w:tcPr>
            <w:tcW w:type="dxa" w:w="1138"/>
          </w:tcPr>
          <w:p>
            <w:r>
              <w:t>S1</w:t>
            </w:r>
          </w:p>
        </w:tc>
        <w:tc>
          <w:tcPr>
            <w:tcW w:type="dxa" w:w="1138"/>
          </w:tcPr>
          <w:p>
            <w:r>
              <w:t>S2</w:t>
            </w:r>
          </w:p>
        </w:tc>
        <w:tc>
          <w:tcPr>
            <w:tcW w:type="dxa" w:w="1138"/>
          </w:tcPr>
          <w:p>
            <w:r>
              <w:t>S3</w:t>
            </w:r>
          </w:p>
        </w:tc>
        <w:tc>
          <w:tcPr>
            <w:tcW w:type="dxa" w:w="1138"/>
          </w:tcPr>
          <w:p>
            <w:r>
              <w:t>S4</w:t>
            </w:r>
          </w:p>
        </w:tc>
        <w:tc>
          <w:tcPr>
            <w:tcW w:type="dxa" w:w="1138"/>
          </w:tcPr>
          <w:p>
            <w:r>
              <w:t>S5</w:t>
            </w:r>
          </w:p>
        </w:tc>
        <w:tc>
          <w:tcPr>
            <w:tcW w:type="dxa" w:w="1138"/>
          </w:tcPr>
          <w:p>
            <w:r>
              <w:t>S6</w:t>
            </w:r>
          </w:p>
        </w:tc>
        <w:tc>
          <w:tcPr>
            <w:tcW w:type="dxa" w:w="1138"/>
          </w:tcPr>
          <w:p>
            <w:r>
              <w:t>S7</w:t>
            </w:r>
          </w:p>
        </w:tc>
        <w:tc>
          <w:tcPr>
            <w:tcW w:type="dxa" w:w="1138"/>
          </w:tcPr>
          <w:p>
            <w:r>
              <w:t>S8</w:t>
            </w:r>
          </w:p>
        </w:tc>
      </w:tr>
      <w:tr>
        <w:tc>
          <w:tcPr>
            <w:tcW w:type="dxa" w:w="1138"/>
          </w:tcPr>
          <w:p>
            <w:r>
              <w:t>FOG</w:t>
            </w:r>
          </w:p>
        </w:tc>
        <w:tc>
          <w:tcPr>
            <w:tcW w:type="dxa" w:w="1138"/>
          </w:tcPr>
          <w:p>
            <w:r>
              <w:t>■■</w:t>
            </w:r>
          </w:p>
        </w:tc>
        <w:tc>
          <w:tcPr>
            <w:tcW w:type="dxa" w:w="1138"/>
          </w:tcPr>
          <w:p>
            <w:r>
              <w:t>■■</w:t>
            </w:r>
          </w:p>
        </w:tc>
        <w:tc>
          <w:tcPr>
            <w:tcW w:type="dxa" w:w="1138"/>
          </w:tcPr>
          <w:p>
            <w:r/>
          </w:p>
        </w:tc>
        <w:tc>
          <w:tcPr>
            <w:tcW w:type="dxa" w:w="1138"/>
          </w:tcPr>
          <w:p>
            <w:r/>
          </w:p>
        </w:tc>
        <w:tc>
          <w:tcPr>
            <w:tcW w:type="dxa" w:w="1138"/>
          </w:tcPr>
          <w:p>
            <w:r/>
          </w:p>
        </w:tc>
        <w:tc>
          <w:tcPr>
            <w:tcW w:type="dxa" w:w="1138"/>
          </w:tcPr>
          <w:p>
            <w:r/>
          </w:p>
        </w:tc>
        <w:tc>
          <w:tcPr>
            <w:tcW w:type="dxa" w:w="1138"/>
          </w:tcPr>
          <w:p>
            <w:r/>
          </w:p>
        </w:tc>
        <w:tc>
          <w:tcPr>
            <w:tcW w:type="dxa" w:w="1138"/>
          </w:tcPr>
          <w:p>
            <w:r/>
          </w:p>
        </w:tc>
      </w:tr>
      <w:tr>
        <w:tc>
          <w:tcPr>
            <w:tcW w:type="dxa" w:w="1138"/>
          </w:tcPr>
          <w:p>
            <w:r>
              <w:t>Migration Linux</w:t>
            </w:r>
          </w:p>
        </w:tc>
        <w:tc>
          <w:tcPr>
            <w:tcW w:type="dxa" w:w="1138"/>
          </w:tcPr>
          <w:p>
            <w:r/>
          </w:p>
        </w:tc>
        <w:tc>
          <w:tcPr>
            <w:tcW w:type="dxa" w:w="1138"/>
          </w:tcPr>
          <w:p>
            <w:r/>
          </w:p>
        </w:tc>
        <w:tc>
          <w:tcPr>
            <w:tcW w:type="dxa" w:w="1138"/>
          </w:tcPr>
          <w:p>
            <w:r>
              <w:t>■■</w:t>
            </w:r>
          </w:p>
        </w:tc>
        <w:tc>
          <w:tcPr>
            <w:tcW w:type="dxa" w:w="1138"/>
          </w:tcPr>
          <w:p>
            <w:r>
              <w:t>■■</w:t>
            </w:r>
          </w:p>
        </w:tc>
        <w:tc>
          <w:tcPr>
            <w:tcW w:type="dxa" w:w="1138"/>
          </w:tcPr>
          <w:p>
            <w:r/>
          </w:p>
        </w:tc>
        <w:tc>
          <w:tcPr>
            <w:tcW w:type="dxa" w:w="1138"/>
          </w:tcPr>
          <w:p>
            <w:r/>
          </w:p>
        </w:tc>
        <w:tc>
          <w:tcPr>
            <w:tcW w:type="dxa" w:w="1138"/>
          </w:tcPr>
          <w:p>
            <w:r/>
          </w:p>
        </w:tc>
        <w:tc>
          <w:tcPr>
            <w:tcW w:type="dxa" w:w="1138"/>
          </w:tcPr>
          <w:p>
            <w:r/>
          </w:p>
        </w:tc>
      </w:tr>
      <w:tr>
        <w:tc>
          <w:tcPr>
            <w:tcW w:type="dxa" w:w="1138"/>
          </w:tcPr>
          <w:p>
            <w:r>
              <w:t>Écrans</w:t>
            </w:r>
          </w:p>
        </w:tc>
        <w:tc>
          <w:tcPr>
            <w:tcW w:type="dxa" w:w="1138"/>
          </w:tcPr>
          <w:p>
            <w:r/>
          </w:p>
        </w:tc>
        <w:tc>
          <w:tcPr>
            <w:tcW w:type="dxa" w:w="1138"/>
          </w:tcPr>
          <w:p>
            <w:r/>
          </w:p>
        </w:tc>
        <w:tc>
          <w:tcPr>
            <w:tcW w:type="dxa" w:w="1138"/>
          </w:tcPr>
          <w:p>
            <w:r/>
          </w:p>
        </w:tc>
        <w:tc>
          <w:tcPr>
            <w:tcW w:type="dxa" w:w="1138"/>
          </w:tcPr>
          <w:p>
            <w:r/>
          </w:p>
        </w:tc>
        <w:tc>
          <w:tcPr>
            <w:tcW w:type="dxa" w:w="1138"/>
          </w:tcPr>
          <w:p>
            <w:r>
              <w:t>■■</w:t>
            </w:r>
          </w:p>
        </w:tc>
        <w:tc>
          <w:tcPr>
            <w:tcW w:type="dxa" w:w="1138"/>
          </w:tcPr>
          <w:p>
            <w:r/>
          </w:p>
        </w:tc>
        <w:tc>
          <w:tcPr>
            <w:tcW w:type="dxa" w:w="1138"/>
          </w:tcPr>
          <w:p>
            <w:r/>
          </w:p>
        </w:tc>
        <w:tc>
          <w:tcPr>
            <w:tcW w:type="dxa" w:w="1138"/>
          </w:tcPr>
          <w:p>
            <w:r/>
          </w:p>
        </w:tc>
      </w:tr>
      <w:tr>
        <w:tc>
          <w:tcPr>
            <w:tcW w:type="dxa" w:w="1138"/>
          </w:tcPr>
          <w:p>
            <w:r>
              <w:t>Cloud ASWO</w:t>
            </w:r>
          </w:p>
        </w:tc>
        <w:tc>
          <w:tcPr>
            <w:tcW w:type="dxa" w:w="1138"/>
          </w:tcPr>
          <w:p>
            <w:r/>
          </w:p>
        </w:tc>
        <w:tc>
          <w:tcPr>
            <w:tcW w:type="dxa" w:w="1138"/>
          </w:tcPr>
          <w:p>
            <w:r/>
          </w:p>
        </w:tc>
        <w:tc>
          <w:tcPr>
            <w:tcW w:type="dxa" w:w="1138"/>
          </w:tcPr>
          <w:p>
            <w:r/>
          </w:p>
        </w:tc>
        <w:tc>
          <w:tcPr>
            <w:tcW w:type="dxa" w:w="1138"/>
          </w:tcPr>
          <w:p>
            <w:r/>
          </w:p>
        </w:tc>
        <w:tc>
          <w:tcPr>
            <w:tcW w:type="dxa" w:w="1138"/>
          </w:tcPr>
          <w:p>
            <w:r/>
          </w:p>
        </w:tc>
        <w:tc>
          <w:tcPr>
            <w:tcW w:type="dxa" w:w="1138"/>
          </w:tcPr>
          <w:p>
            <w:r>
              <w:t>■■</w:t>
            </w:r>
          </w:p>
        </w:tc>
        <w:tc>
          <w:tcPr>
            <w:tcW w:type="dxa" w:w="1138"/>
          </w:tcPr>
          <w:p>
            <w:r/>
          </w:p>
        </w:tc>
        <w:tc>
          <w:tcPr>
            <w:tcW w:type="dxa" w:w="1138"/>
          </w:tcPr>
          <w:p>
            <w:r/>
          </w:p>
        </w:tc>
      </w:tr>
      <w:tr>
        <w:tc>
          <w:tcPr>
            <w:tcW w:type="dxa" w:w="1138"/>
          </w:tcPr>
          <w:p>
            <w:r>
              <w:t>Détection</w:t>
            </w:r>
          </w:p>
        </w:tc>
        <w:tc>
          <w:tcPr>
            <w:tcW w:type="dxa" w:w="1138"/>
          </w:tcPr>
          <w:p>
            <w:r/>
          </w:p>
        </w:tc>
        <w:tc>
          <w:tcPr>
            <w:tcW w:type="dxa" w:w="1138"/>
          </w:tcPr>
          <w:p>
            <w:r/>
          </w:p>
        </w:tc>
        <w:tc>
          <w:tcPr>
            <w:tcW w:type="dxa" w:w="1138"/>
          </w:tcPr>
          <w:p>
            <w:r/>
          </w:p>
        </w:tc>
        <w:tc>
          <w:tcPr>
            <w:tcW w:type="dxa" w:w="1138"/>
          </w:tcPr>
          <w:p>
            <w:r/>
          </w:p>
        </w:tc>
        <w:tc>
          <w:tcPr>
            <w:tcW w:type="dxa" w:w="1138"/>
          </w:tcPr>
          <w:p>
            <w:r/>
          </w:p>
        </w:tc>
        <w:tc>
          <w:tcPr>
            <w:tcW w:type="dxa" w:w="1138"/>
          </w:tcPr>
          <w:p>
            <w:r/>
          </w:p>
        </w:tc>
        <w:tc>
          <w:tcPr>
            <w:tcW w:type="dxa" w:w="1138"/>
          </w:tcPr>
          <w:p>
            <w:r>
              <w:t>■■</w:t>
            </w:r>
          </w:p>
        </w:tc>
        <w:tc>
          <w:tcPr>
            <w:tcW w:type="dxa" w:w="1138"/>
          </w:tcPr>
          <w:p>
            <w:r/>
          </w:p>
        </w:tc>
      </w:tr>
      <w:tr>
        <w:tc>
          <w:tcPr>
            <w:tcW w:type="dxa" w:w="1138"/>
          </w:tcPr>
          <w:p>
            <w:r>
              <w:t>Documentation</w:t>
            </w:r>
          </w:p>
        </w:tc>
        <w:tc>
          <w:tcPr>
            <w:tcW w:type="dxa" w:w="1138"/>
          </w:tcPr>
          <w:p>
            <w:r>
              <w:t>■</w:t>
            </w:r>
          </w:p>
        </w:tc>
        <w:tc>
          <w:tcPr>
            <w:tcW w:type="dxa" w:w="1138"/>
          </w:tcPr>
          <w:p>
            <w:r>
              <w:t>■</w:t>
            </w:r>
          </w:p>
        </w:tc>
        <w:tc>
          <w:tcPr>
            <w:tcW w:type="dxa" w:w="1138"/>
          </w:tcPr>
          <w:p>
            <w:r>
              <w:t>■</w:t>
            </w:r>
          </w:p>
        </w:tc>
        <w:tc>
          <w:tcPr>
            <w:tcW w:type="dxa" w:w="1138"/>
          </w:tcPr>
          <w:p>
            <w:r>
              <w:t>■</w:t>
            </w:r>
          </w:p>
        </w:tc>
        <w:tc>
          <w:tcPr>
            <w:tcW w:type="dxa" w:w="1138"/>
          </w:tcPr>
          <w:p>
            <w:r>
              <w:t>■</w:t>
            </w:r>
          </w:p>
        </w:tc>
        <w:tc>
          <w:tcPr>
            <w:tcW w:type="dxa" w:w="1138"/>
          </w:tcPr>
          <w:p>
            <w:r>
              <w:t>■</w:t>
            </w:r>
          </w:p>
        </w:tc>
        <w:tc>
          <w:tcPr>
            <w:tcW w:type="dxa" w:w="1138"/>
          </w:tcPr>
          <w:p>
            <w:r>
              <w:t>■</w:t>
            </w:r>
          </w:p>
        </w:tc>
        <w:tc>
          <w:tcPr>
            <w:tcW w:type="dxa" w:w="1138"/>
          </w:tcPr>
          <w:p>
            <w:r>
              <w:t>■■</w:t>
            </w:r>
          </w:p>
        </w:tc>
      </w:tr>
    </w:tbl>
    <w:p>
      <w:r>
        <w:br w:type="page"/>
      </w:r>
    </w:p>
    <w:p>
      <w:pPr>
        <w:pStyle w:val="Heading1"/>
      </w:pPr>
      <w:r>
        <w:t>Projet 1 – Préparation du serveur FOG</w:t>
      </w:r>
    </w:p>
    <w:p>
      <w:pPr>
        <w:pStyle w:val="Heading2"/>
      </w:pPr>
      <w:r>
        <w:t>Objectif</w:t>
      </w:r>
    </w:p>
    <w:p>
      <w:r>
        <w:t>Objectif à préciser avec le responsable informatique.</w:t>
      </w:r>
    </w:p>
    <w:p>
      <w:pPr>
        <w:pStyle w:val="Heading2"/>
      </w:pPr>
      <w:r>
        <w:t>Livrables</w:t>
      </w:r>
    </w:p>
    <w:p>
      <w:r>
        <w:t>☐ Documentation technique</w:t>
      </w:r>
    </w:p>
    <w:p>
      <w:r>
        <w:t>☐ Compte rendu</w:t>
      </w:r>
    </w:p>
    <w:p>
      <w:r>
        <w:t>☐ Tests validés</w:t>
      </w:r>
    </w:p>
    <w:p>
      <w:r>
        <w:t>☐ Validation du responsable</w:t>
      </w:r>
    </w:p>
    <w:p>
      <w:pPr>
        <w:pStyle w:val="Heading2"/>
      </w:pPr>
      <w:r>
        <w:t>Plan d'actions</w:t>
      </w:r>
    </w:p>
    <w:tbl>
      <w:tblPr>
        <w:tblStyle w:val="TableGrid"/>
        <w:tblW w:type="auto" w:w="0"/>
        <w:tblLook w:firstColumn="1" w:firstRow="1" w:lastColumn="0" w:lastRow="0" w:noHBand="0" w:noVBand="1" w:val="04A0"/>
      </w:tblPr>
      <w:tblGrid>
        <w:gridCol w:w="3413"/>
        <w:gridCol w:w="3413"/>
        <w:gridCol w:w="3413"/>
      </w:tblGrid>
      <w:tr>
        <w:tc>
          <w:tcPr>
            <w:tcW w:type="dxa" w:w="3413"/>
          </w:tcPr>
          <w:p>
            <w:r>
              <w:t>Étape</w:t>
            </w:r>
          </w:p>
        </w:tc>
        <w:tc>
          <w:tcPr>
            <w:tcW w:type="dxa" w:w="3413"/>
          </w:tcPr>
          <w:p>
            <w:r>
              <w:t>Statut</w:t>
            </w:r>
          </w:p>
        </w:tc>
        <w:tc>
          <w:tcPr>
            <w:tcW w:type="dxa" w:w="3413"/>
          </w:tcPr>
          <w:p>
            <w:r>
              <w:t>Commentaires</w:t>
            </w:r>
          </w:p>
        </w:tc>
      </w:tr>
      <w:tr>
        <w:tc>
          <w:tcPr>
            <w:tcW w:type="dxa" w:w="3413"/>
          </w:tcPr>
          <w:p>
            <w:r>
              <w:t>Analyse de l'existant</w:t>
            </w:r>
          </w:p>
        </w:tc>
        <w:tc>
          <w:tcPr>
            <w:tcW w:type="dxa" w:w="3413"/>
          </w:tcPr>
          <w:p>
            <w:r>
              <w:t>☐</w:t>
            </w:r>
          </w:p>
        </w:tc>
        <w:tc>
          <w:tcPr>
            <w:tcW w:type="dxa" w:w="3413"/>
          </w:tcPr>
          <w:p/>
        </w:tc>
      </w:tr>
      <w:tr>
        <w:tc>
          <w:tcPr>
            <w:tcW w:type="dxa" w:w="3413"/>
          </w:tcPr>
          <w:p>
            <w:r>
              <w:t>Installation du serveur</w:t>
            </w:r>
          </w:p>
        </w:tc>
        <w:tc>
          <w:tcPr>
            <w:tcW w:type="dxa" w:w="3413"/>
          </w:tcPr>
          <w:p>
            <w:r>
              <w:t>☐</w:t>
            </w:r>
          </w:p>
        </w:tc>
        <w:tc>
          <w:tcPr>
            <w:tcW w:type="dxa" w:w="3413"/>
          </w:tcPr>
          <w:p/>
        </w:tc>
      </w:tr>
      <w:tr>
        <w:tc>
          <w:tcPr>
            <w:tcW w:type="dxa" w:w="3413"/>
          </w:tcPr>
          <w:p>
            <w:r>
              <w:t>Configuration PXE/DHCP</w:t>
            </w:r>
          </w:p>
        </w:tc>
        <w:tc>
          <w:tcPr>
            <w:tcW w:type="dxa" w:w="3413"/>
          </w:tcPr>
          <w:p>
            <w:r>
              <w:t>☐</w:t>
            </w:r>
          </w:p>
        </w:tc>
        <w:tc>
          <w:tcPr>
            <w:tcW w:type="dxa" w:w="3413"/>
          </w:tcPr>
          <w:p/>
        </w:tc>
      </w:tr>
      <w:tr>
        <w:tc>
          <w:tcPr>
            <w:tcW w:type="dxa" w:w="3413"/>
          </w:tcPr>
          <w:p>
            <w:r>
              <w:t>Création d'images</w:t>
            </w:r>
          </w:p>
        </w:tc>
        <w:tc>
          <w:tcPr>
            <w:tcW w:type="dxa" w:w="3413"/>
          </w:tcPr>
          <w:p>
            <w:r>
              <w:t>☐</w:t>
            </w:r>
          </w:p>
        </w:tc>
        <w:tc>
          <w:tcPr>
            <w:tcW w:type="dxa" w:w="3413"/>
          </w:tcPr>
          <w:p/>
        </w:tc>
      </w:tr>
      <w:tr>
        <w:tc>
          <w:tcPr>
            <w:tcW w:type="dxa" w:w="3413"/>
          </w:tcPr>
          <w:p>
            <w:r>
              <w:t>Tests de déploiement</w:t>
            </w:r>
          </w:p>
        </w:tc>
        <w:tc>
          <w:tcPr>
            <w:tcW w:type="dxa" w:w="3413"/>
          </w:tcPr>
          <w:p>
            <w:r>
              <w:t>☐</w:t>
            </w:r>
          </w:p>
        </w:tc>
        <w:tc>
          <w:tcPr>
            <w:tcW w:type="dxa" w:w="3413"/>
          </w:tcPr>
          <w:p/>
        </w:tc>
      </w:tr>
      <w:tr>
        <w:tc>
          <w:tcPr>
            <w:tcW w:type="dxa" w:w="3413"/>
          </w:tcPr>
          <w:p>
            <w:r>
              <w:t>Documentation</w:t>
            </w:r>
          </w:p>
        </w:tc>
        <w:tc>
          <w:tcPr>
            <w:tcW w:type="dxa" w:w="3413"/>
          </w:tcPr>
          <w:p>
            <w:r>
              <w:t>☐</w:t>
            </w:r>
          </w:p>
        </w:tc>
        <w:tc>
          <w:tcPr>
            <w:tcW w:type="dxa" w:w="3413"/>
          </w:tcPr>
          <w:p/>
        </w:tc>
      </w:tr>
    </w:tbl>
    <w:p>
      <w:pPr>
        <w:pStyle w:val="Heading2"/>
      </w:pPr>
      <w:r>
        <w:t>Ressources nécessaires</w:t>
      </w:r>
    </w:p>
    <w:p>
      <w:r>
        <w:br/>
      </w:r>
    </w:p>
    <w:p>
      <w:pPr>
        <w:pStyle w:val="Heading2"/>
      </w:pPr>
      <w:r>
        <w:t>Risques</w:t>
      </w:r>
    </w:p>
    <w:p>
      <w:r>
        <w:br/>
      </w:r>
    </w:p>
    <w:p>
      <w:pPr>
        <w:pStyle w:val="Heading2"/>
      </w:pPr>
      <w:r>
        <w:t>Captures d'écran</w:t>
      </w:r>
    </w:p>
    <w:p>
      <w:r>
        <w:br/>
      </w:r>
    </w:p>
    <w:p>
      <w:pPr>
        <w:pStyle w:val="Heading2"/>
      </w:pPr>
      <w:r>
        <w:t>Commentaires du responsable</w:t>
      </w:r>
    </w:p>
    <w:p>
      <w:r>
        <w:br/>
      </w:r>
    </w:p>
    <w:p>
      <w:r>
        <w:br w:type="page"/>
      </w:r>
    </w:p>
    <w:p>
      <w:pPr>
        <w:pStyle w:val="Heading1"/>
      </w:pPr>
      <w:r>
        <w:t>Projet 2 – Migration Linux</w:t>
      </w:r>
    </w:p>
    <w:p>
      <w:pPr>
        <w:pStyle w:val="Heading2"/>
      </w:pPr>
      <w:r>
        <w:t>Objectif</w:t>
      </w:r>
    </w:p>
    <w:p>
      <w:r>
        <w:t>Objectif à préciser avec le responsable informatique.</w:t>
      </w:r>
    </w:p>
    <w:p>
      <w:pPr>
        <w:pStyle w:val="Heading2"/>
      </w:pPr>
      <w:r>
        <w:t>Livrables</w:t>
      </w:r>
    </w:p>
    <w:p>
      <w:r>
        <w:t>☐ Documentation technique</w:t>
      </w:r>
    </w:p>
    <w:p>
      <w:r>
        <w:t>☐ Compte rendu</w:t>
      </w:r>
    </w:p>
    <w:p>
      <w:r>
        <w:t>☐ Tests validés</w:t>
      </w:r>
    </w:p>
    <w:p>
      <w:r>
        <w:t>☐ Validation du responsable</w:t>
      </w:r>
    </w:p>
    <w:p>
      <w:pPr>
        <w:pStyle w:val="Heading2"/>
      </w:pPr>
      <w:r>
        <w:t>Plan d'actions</w:t>
      </w:r>
    </w:p>
    <w:tbl>
      <w:tblPr>
        <w:tblStyle w:val="TableGrid"/>
        <w:tblW w:type="auto" w:w="0"/>
        <w:tblLook w:firstColumn="1" w:firstRow="1" w:lastColumn="0" w:lastRow="0" w:noHBand="0" w:noVBand="1" w:val="04A0"/>
      </w:tblPr>
      <w:tblGrid>
        <w:gridCol w:w="3413"/>
        <w:gridCol w:w="3413"/>
        <w:gridCol w:w="3413"/>
      </w:tblGrid>
      <w:tr>
        <w:tc>
          <w:tcPr>
            <w:tcW w:type="dxa" w:w="3413"/>
          </w:tcPr>
          <w:p>
            <w:r>
              <w:t>Étape</w:t>
            </w:r>
          </w:p>
        </w:tc>
        <w:tc>
          <w:tcPr>
            <w:tcW w:type="dxa" w:w="3413"/>
          </w:tcPr>
          <w:p>
            <w:r>
              <w:t>Statut</w:t>
            </w:r>
          </w:p>
        </w:tc>
        <w:tc>
          <w:tcPr>
            <w:tcW w:type="dxa" w:w="3413"/>
          </w:tcPr>
          <w:p>
            <w:r>
              <w:t>Commentaires</w:t>
            </w:r>
          </w:p>
        </w:tc>
      </w:tr>
      <w:tr>
        <w:tc>
          <w:tcPr>
            <w:tcW w:type="dxa" w:w="3413"/>
          </w:tcPr>
          <w:p>
            <w:r>
              <w:t>Inventaire</w:t>
            </w:r>
          </w:p>
        </w:tc>
        <w:tc>
          <w:tcPr>
            <w:tcW w:type="dxa" w:w="3413"/>
          </w:tcPr>
          <w:p>
            <w:r>
              <w:t>☐</w:t>
            </w:r>
          </w:p>
        </w:tc>
        <w:tc>
          <w:tcPr>
            <w:tcW w:type="dxa" w:w="3413"/>
          </w:tcPr>
          <w:p/>
        </w:tc>
      </w:tr>
      <w:tr>
        <w:tc>
          <w:tcPr>
            <w:tcW w:type="dxa" w:w="3413"/>
          </w:tcPr>
          <w:p>
            <w:r>
              <w:t>Sauvegarde</w:t>
            </w:r>
          </w:p>
        </w:tc>
        <w:tc>
          <w:tcPr>
            <w:tcW w:type="dxa" w:w="3413"/>
          </w:tcPr>
          <w:p>
            <w:r>
              <w:t>☐</w:t>
            </w:r>
          </w:p>
        </w:tc>
        <w:tc>
          <w:tcPr>
            <w:tcW w:type="dxa" w:w="3413"/>
          </w:tcPr>
          <w:p/>
        </w:tc>
      </w:tr>
      <w:tr>
        <w:tc>
          <w:tcPr>
            <w:tcW w:type="dxa" w:w="3413"/>
          </w:tcPr>
          <w:p>
            <w:r>
              <w:t>Migration</w:t>
            </w:r>
          </w:p>
        </w:tc>
        <w:tc>
          <w:tcPr>
            <w:tcW w:type="dxa" w:w="3413"/>
          </w:tcPr>
          <w:p>
            <w:r>
              <w:t>☐</w:t>
            </w:r>
          </w:p>
        </w:tc>
        <w:tc>
          <w:tcPr>
            <w:tcW w:type="dxa" w:w="3413"/>
          </w:tcPr>
          <w:p/>
        </w:tc>
      </w:tr>
      <w:tr>
        <w:tc>
          <w:tcPr>
            <w:tcW w:type="dxa" w:w="3413"/>
          </w:tcPr>
          <w:p>
            <w:r>
              <w:t>Tests</w:t>
            </w:r>
          </w:p>
        </w:tc>
        <w:tc>
          <w:tcPr>
            <w:tcW w:type="dxa" w:w="3413"/>
          </w:tcPr>
          <w:p>
            <w:r>
              <w:t>☐</w:t>
            </w:r>
          </w:p>
        </w:tc>
        <w:tc>
          <w:tcPr>
            <w:tcW w:type="dxa" w:w="3413"/>
          </w:tcPr>
          <w:p/>
        </w:tc>
      </w:tr>
      <w:tr>
        <w:tc>
          <w:tcPr>
            <w:tcW w:type="dxa" w:w="3413"/>
          </w:tcPr>
          <w:p>
            <w:r>
              <w:t>Validation utilisateur</w:t>
            </w:r>
          </w:p>
        </w:tc>
        <w:tc>
          <w:tcPr>
            <w:tcW w:type="dxa" w:w="3413"/>
          </w:tcPr>
          <w:p>
            <w:r>
              <w:t>☐</w:t>
            </w:r>
          </w:p>
        </w:tc>
        <w:tc>
          <w:tcPr>
            <w:tcW w:type="dxa" w:w="3413"/>
          </w:tcPr>
          <w:p/>
        </w:tc>
      </w:tr>
      <w:tr>
        <w:tc>
          <w:tcPr>
            <w:tcW w:type="dxa" w:w="3413"/>
          </w:tcPr>
          <w:p>
            <w:r>
              <w:t>Documentation</w:t>
            </w:r>
          </w:p>
        </w:tc>
        <w:tc>
          <w:tcPr>
            <w:tcW w:type="dxa" w:w="3413"/>
          </w:tcPr>
          <w:p>
            <w:r>
              <w:t>☐</w:t>
            </w:r>
          </w:p>
        </w:tc>
        <w:tc>
          <w:tcPr>
            <w:tcW w:type="dxa" w:w="3413"/>
          </w:tcPr>
          <w:p/>
        </w:tc>
      </w:tr>
    </w:tbl>
    <w:p>
      <w:pPr>
        <w:pStyle w:val="Heading2"/>
      </w:pPr>
      <w:r>
        <w:t>Ressources nécessaires</w:t>
      </w:r>
    </w:p>
    <w:p>
      <w:r>
        <w:br/>
      </w:r>
    </w:p>
    <w:p>
      <w:pPr>
        <w:pStyle w:val="Heading2"/>
      </w:pPr>
      <w:r>
        <w:t>Risques</w:t>
      </w:r>
    </w:p>
    <w:p>
      <w:r>
        <w:br/>
      </w:r>
    </w:p>
    <w:p>
      <w:pPr>
        <w:pStyle w:val="Heading2"/>
      </w:pPr>
      <w:r>
        <w:t>Captures d'écran</w:t>
      </w:r>
    </w:p>
    <w:p>
      <w:r>
        <w:br/>
      </w:r>
    </w:p>
    <w:p>
      <w:pPr>
        <w:pStyle w:val="Heading2"/>
      </w:pPr>
      <w:r>
        <w:t>Commentaires du responsable</w:t>
      </w:r>
    </w:p>
    <w:p>
      <w:r>
        <w:br/>
      </w:r>
    </w:p>
    <w:p>
      <w:r>
        <w:br w:type="page"/>
      </w:r>
    </w:p>
    <w:p>
      <w:pPr>
        <w:pStyle w:val="Heading1"/>
      </w:pPr>
      <w:r>
        <w:t>Projet 3 – Installation des écrans</w:t>
      </w:r>
    </w:p>
    <w:p>
      <w:pPr>
        <w:pStyle w:val="Heading2"/>
      </w:pPr>
      <w:r>
        <w:t>Objectif</w:t>
      </w:r>
    </w:p>
    <w:p>
      <w:r>
        <w:t>Objectif à préciser avec le responsable informatique.</w:t>
      </w:r>
    </w:p>
    <w:p>
      <w:pPr>
        <w:pStyle w:val="Heading2"/>
      </w:pPr>
      <w:r>
        <w:t>Livrables</w:t>
      </w:r>
    </w:p>
    <w:p>
      <w:r>
        <w:t>☐ Documentation technique</w:t>
      </w:r>
    </w:p>
    <w:p>
      <w:r>
        <w:t>☐ Compte rendu</w:t>
      </w:r>
    </w:p>
    <w:p>
      <w:r>
        <w:t>☐ Tests validés</w:t>
      </w:r>
    </w:p>
    <w:p>
      <w:r>
        <w:t>☐ Validation du responsable</w:t>
      </w:r>
    </w:p>
    <w:p>
      <w:pPr>
        <w:pStyle w:val="Heading2"/>
      </w:pPr>
      <w:r>
        <w:t>Plan d'actions</w:t>
      </w:r>
    </w:p>
    <w:tbl>
      <w:tblPr>
        <w:tblStyle w:val="TableGrid"/>
        <w:tblW w:type="auto" w:w="0"/>
        <w:tblLook w:firstColumn="1" w:firstRow="1" w:lastColumn="0" w:lastRow="0" w:noHBand="0" w:noVBand="1" w:val="04A0"/>
      </w:tblPr>
      <w:tblGrid>
        <w:gridCol w:w="3413"/>
        <w:gridCol w:w="3413"/>
        <w:gridCol w:w="3413"/>
      </w:tblGrid>
      <w:tr>
        <w:tc>
          <w:tcPr>
            <w:tcW w:type="dxa" w:w="3413"/>
          </w:tcPr>
          <w:p>
            <w:r>
              <w:t>Étape</w:t>
            </w:r>
          </w:p>
        </w:tc>
        <w:tc>
          <w:tcPr>
            <w:tcW w:type="dxa" w:w="3413"/>
          </w:tcPr>
          <w:p>
            <w:r>
              <w:t>Statut</w:t>
            </w:r>
          </w:p>
        </w:tc>
        <w:tc>
          <w:tcPr>
            <w:tcW w:type="dxa" w:w="3413"/>
          </w:tcPr>
          <w:p>
            <w:r>
              <w:t>Commentaires</w:t>
            </w:r>
          </w:p>
        </w:tc>
      </w:tr>
      <w:tr>
        <w:tc>
          <w:tcPr>
            <w:tcW w:type="dxa" w:w="3413"/>
          </w:tcPr>
          <w:p>
            <w:r>
              <w:t>Réception</w:t>
            </w:r>
          </w:p>
        </w:tc>
        <w:tc>
          <w:tcPr>
            <w:tcW w:type="dxa" w:w="3413"/>
          </w:tcPr>
          <w:p>
            <w:r>
              <w:t>☐</w:t>
            </w:r>
          </w:p>
        </w:tc>
        <w:tc>
          <w:tcPr>
            <w:tcW w:type="dxa" w:w="3413"/>
          </w:tcPr>
          <w:p/>
        </w:tc>
      </w:tr>
      <w:tr>
        <w:tc>
          <w:tcPr>
            <w:tcW w:type="dxa" w:w="3413"/>
          </w:tcPr>
          <w:p>
            <w:r>
              <w:t>Installation</w:t>
            </w:r>
          </w:p>
        </w:tc>
        <w:tc>
          <w:tcPr>
            <w:tcW w:type="dxa" w:w="3413"/>
          </w:tcPr>
          <w:p>
            <w:r>
              <w:t>☐</w:t>
            </w:r>
          </w:p>
        </w:tc>
        <w:tc>
          <w:tcPr>
            <w:tcW w:type="dxa" w:w="3413"/>
          </w:tcPr>
          <w:p/>
        </w:tc>
      </w:tr>
      <w:tr>
        <w:tc>
          <w:tcPr>
            <w:tcW w:type="dxa" w:w="3413"/>
          </w:tcPr>
          <w:p>
            <w:r>
              <w:t>Configuration</w:t>
            </w:r>
          </w:p>
        </w:tc>
        <w:tc>
          <w:tcPr>
            <w:tcW w:type="dxa" w:w="3413"/>
          </w:tcPr>
          <w:p>
            <w:r>
              <w:t>☐</w:t>
            </w:r>
          </w:p>
        </w:tc>
        <w:tc>
          <w:tcPr>
            <w:tcW w:type="dxa" w:w="3413"/>
          </w:tcPr>
          <w:p/>
        </w:tc>
      </w:tr>
      <w:tr>
        <w:tc>
          <w:tcPr>
            <w:tcW w:type="dxa" w:w="3413"/>
          </w:tcPr>
          <w:p>
            <w:r>
              <w:t>Tests</w:t>
            </w:r>
          </w:p>
        </w:tc>
        <w:tc>
          <w:tcPr>
            <w:tcW w:type="dxa" w:w="3413"/>
          </w:tcPr>
          <w:p>
            <w:r>
              <w:t>☐</w:t>
            </w:r>
          </w:p>
        </w:tc>
        <w:tc>
          <w:tcPr>
            <w:tcW w:type="dxa" w:w="3413"/>
          </w:tcPr>
          <w:p/>
        </w:tc>
      </w:tr>
      <w:tr>
        <w:tc>
          <w:tcPr>
            <w:tcW w:type="dxa" w:w="3413"/>
          </w:tcPr>
          <w:p>
            <w:r>
              <w:t>Validation</w:t>
            </w:r>
          </w:p>
        </w:tc>
        <w:tc>
          <w:tcPr>
            <w:tcW w:type="dxa" w:w="3413"/>
          </w:tcPr>
          <w:p>
            <w:r>
              <w:t>☐</w:t>
            </w:r>
          </w:p>
        </w:tc>
        <w:tc>
          <w:tcPr>
            <w:tcW w:type="dxa" w:w="3413"/>
          </w:tcPr>
          <w:p/>
        </w:tc>
      </w:tr>
      <w:tr>
        <w:tc>
          <w:tcPr>
            <w:tcW w:type="dxa" w:w="3413"/>
          </w:tcPr>
          <w:p>
            <w:r>
              <w:t>Documentation</w:t>
            </w:r>
          </w:p>
        </w:tc>
        <w:tc>
          <w:tcPr>
            <w:tcW w:type="dxa" w:w="3413"/>
          </w:tcPr>
          <w:p>
            <w:r>
              <w:t>☐</w:t>
            </w:r>
          </w:p>
        </w:tc>
        <w:tc>
          <w:tcPr>
            <w:tcW w:type="dxa" w:w="3413"/>
          </w:tcPr>
          <w:p/>
        </w:tc>
      </w:tr>
    </w:tbl>
    <w:p>
      <w:pPr>
        <w:pStyle w:val="Heading2"/>
      </w:pPr>
      <w:r>
        <w:t>Ressources nécessaires</w:t>
      </w:r>
    </w:p>
    <w:p>
      <w:r>
        <w:br/>
      </w:r>
    </w:p>
    <w:p>
      <w:pPr>
        <w:pStyle w:val="Heading2"/>
      </w:pPr>
      <w:r>
        <w:t>Risques</w:t>
      </w:r>
    </w:p>
    <w:p>
      <w:r>
        <w:br/>
      </w:r>
    </w:p>
    <w:p>
      <w:pPr>
        <w:pStyle w:val="Heading2"/>
      </w:pPr>
      <w:r>
        <w:t>Captures d'écran</w:t>
      </w:r>
    </w:p>
    <w:p>
      <w:r>
        <w:br/>
      </w:r>
    </w:p>
    <w:p>
      <w:pPr>
        <w:pStyle w:val="Heading2"/>
      </w:pPr>
      <w:r>
        <w:t>Commentaires du responsable</w:t>
      </w:r>
    </w:p>
    <w:p>
      <w:r>
        <w:br/>
      </w:r>
    </w:p>
    <w:p>
      <w:r>
        <w:br w:type="page"/>
      </w:r>
    </w:p>
    <w:p>
      <w:pPr>
        <w:pStyle w:val="Heading1"/>
      </w:pPr>
      <w:r>
        <w:t>Projet 4 – Guide Cloud ASWO</w:t>
      </w:r>
    </w:p>
    <w:p>
      <w:pPr>
        <w:pStyle w:val="Heading2"/>
      </w:pPr>
      <w:r>
        <w:t>Objectif</w:t>
      </w:r>
    </w:p>
    <w:p>
      <w:r>
        <w:t>Objectif à préciser avec le responsable informatique.</w:t>
      </w:r>
    </w:p>
    <w:p>
      <w:pPr>
        <w:pStyle w:val="Heading2"/>
      </w:pPr>
      <w:r>
        <w:t>Livrables</w:t>
      </w:r>
    </w:p>
    <w:p>
      <w:r>
        <w:t>☐ Documentation technique</w:t>
      </w:r>
    </w:p>
    <w:p>
      <w:r>
        <w:t>☐ Compte rendu</w:t>
      </w:r>
    </w:p>
    <w:p>
      <w:r>
        <w:t>☐ Tests validés</w:t>
      </w:r>
    </w:p>
    <w:p>
      <w:r>
        <w:t>☐ Validation du responsable</w:t>
      </w:r>
    </w:p>
    <w:p>
      <w:pPr>
        <w:pStyle w:val="Heading2"/>
      </w:pPr>
      <w:r>
        <w:t>Plan d'actions</w:t>
      </w:r>
    </w:p>
    <w:tbl>
      <w:tblPr>
        <w:tblStyle w:val="TableGrid"/>
        <w:tblW w:type="auto" w:w="0"/>
        <w:tblLook w:firstColumn="1" w:firstRow="1" w:lastColumn="0" w:lastRow="0" w:noHBand="0" w:noVBand="1" w:val="04A0"/>
      </w:tblPr>
      <w:tblGrid>
        <w:gridCol w:w="3413"/>
        <w:gridCol w:w="3413"/>
        <w:gridCol w:w="3413"/>
      </w:tblGrid>
      <w:tr>
        <w:tc>
          <w:tcPr>
            <w:tcW w:type="dxa" w:w="3413"/>
          </w:tcPr>
          <w:p>
            <w:r>
              <w:t>Étape</w:t>
            </w:r>
          </w:p>
        </w:tc>
        <w:tc>
          <w:tcPr>
            <w:tcW w:type="dxa" w:w="3413"/>
          </w:tcPr>
          <w:p>
            <w:r>
              <w:t>Statut</w:t>
            </w:r>
          </w:p>
        </w:tc>
        <w:tc>
          <w:tcPr>
            <w:tcW w:type="dxa" w:w="3413"/>
          </w:tcPr>
          <w:p>
            <w:r>
              <w:t>Commentaires</w:t>
            </w:r>
          </w:p>
        </w:tc>
      </w:tr>
      <w:tr>
        <w:tc>
          <w:tcPr>
            <w:tcW w:type="dxa" w:w="3413"/>
          </w:tcPr>
          <w:p>
            <w:r>
              <w:t>Analyse</w:t>
            </w:r>
          </w:p>
        </w:tc>
        <w:tc>
          <w:tcPr>
            <w:tcW w:type="dxa" w:w="3413"/>
          </w:tcPr>
          <w:p>
            <w:r>
              <w:t>☐</w:t>
            </w:r>
          </w:p>
        </w:tc>
        <w:tc>
          <w:tcPr>
            <w:tcW w:type="dxa" w:w="3413"/>
          </w:tcPr>
          <w:p/>
        </w:tc>
      </w:tr>
      <w:tr>
        <w:tc>
          <w:tcPr>
            <w:tcW w:type="dxa" w:w="3413"/>
          </w:tcPr>
          <w:p>
            <w:r>
              <w:t>Rédaction</w:t>
            </w:r>
          </w:p>
        </w:tc>
        <w:tc>
          <w:tcPr>
            <w:tcW w:type="dxa" w:w="3413"/>
          </w:tcPr>
          <w:p>
            <w:r>
              <w:t>☐</w:t>
            </w:r>
          </w:p>
        </w:tc>
        <w:tc>
          <w:tcPr>
            <w:tcW w:type="dxa" w:w="3413"/>
          </w:tcPr>
          <w:p/>
        </w:tc>
      </w:tr>
      <w:tr>
        <w:tc>
          <w:tcPr>
            <w:tcW w:type="dxa" w:w="3413"/>
          </w:tcPr>
          <w:p>
            <w:r>
              <w:t>Validation</w:t>
            </w:r>
          </w:p>
        </w:tc>
        <w:tc>
          <w:tcPr>
            <w:tcW w:type="dxa" w:w="3413"/>
          </w:tcPr>
          <w:p>
            <w:r>
              <w:t>☐</w:t>
            </w:r>
          </w:p>
        </w:tc>
        <w:tc>
          <w:tcPr>
            <w:tcW w:type="dxa" w:w="3413"/>
          </w:tcPr>
          <w:p/>
        </w:tc>
      </w:tr>
      <w:tr>
        <w:tc>
          <w:tcPr>
            <w:tcW w:type="dxa" w:w="3413"/>
          </w:tcPr>
          <w:p>
            <w:r>
              <w:t>Diffusion</w:t>
            </w:r>
          </w:p>
        </w:tc>
        <w:tc>
          <w:tcPr>
            <w:tcW w:type="dxa" w:w="3413"/>
          </w:tcPr>
          <w:p>
            <w:r>
              <w:t>☐</w:t>
            </w:r>
          </w:p>
        </w:tc>
        <w:tc>
          <w:tcPr>
            <w:tcW w:type="dxa" w:w="3413"/>
          </w:tcPr>
          <w:p/>
        </w:tc>
      </w:tr>
      <w:tr>
        <w:tc>
          <w:tcPr>
            <w:tcW w:type="dxa" w:w="3413"/>
          </w:tcPr>
          <w:p>
            <w:r>
              <w:t>Formation si besoin</w:t>
            </w:r>
          </w:p>
        </w:tc>
        <w:tc>
          <w:tcPr>
            <w:tcW w:type="dxa" w:w="3413"/>
          </w:tcPr>
          <w:p>
            <w:r>
              <w:t>☐</w:t>
            </w:r>
          </w:p>
        </w:tc>
        <w:tc>
          <w:tcPr>
            <w:tcW w:type="dxa" w:w="3413"/>
          </w:tcPr>
          <w:p/>
        </w:tc>
      </w:tr>
      <w:tr>
        <w:tc>
          <w:tcPr>
            <w:tcW w:type="dxa" w:w="3413"/>
          </w:tcPr>
          <w:p>
            <w:r>
              <w:t>Documentation</w:t>
            </w:r>
          </w:p>
        </w:tc>
        <w:tc>
          <w:tcPr>
            <w:tcW w:type="dxa" w:w="3413"/>
          </w:tcPr>
          <w:p>
            <w:r>
              <w:t>☐</w:t>
            </w:r>
          </w:p>
        </w:tc>
        <w:tc>
          <w:tcPr>
            <w:tcW w:type="dxa" w:w="3413"/>
          </w:tcPr>
          <w:p/>
        </w:tc>
      </w:tr>
    </w:tbl>
    <w:p>
      <w:pPr>
        <w:pStyle w:val="Heading2"/>
      </w:pPr>
      <w:r>
        <w:t>Ressources nécessaires</w:t>
      </w:r>
    </w:p>
    <w:p>
      <w:r>
        <w:br/>
      </w:r>
    </w:p>
    <w:p>
      <w:pPr>
        <w:pStyle w:val="Heading2"/>
      </w:pPr>
      <w:r>
        <w:t>Risques</w:t>
      </w:r>
    </w:p>
    <w:p>
      <w:r>
        <w:br/>
      </w:r>
    </w:p>
    <w:p>
      <w:pPr>
        <w:pStyle w:val="Heading2"/>
      </w:pPr>
      <w:r>
        <w:t>Captures d'écran</w:t>
      </w:r>
    </w:p>
    <w:p>
      <w:r>
        <w:br/>
      </w:r>
    </w:p>
    <w:p>
      <w:pPr>
        <w:pStyle w:val="Heading2"/>
      </w:pPr>
      <w:r>
        <w:t>Commentaires du responsable</w:t>
      </w:r>
    </w:p>
    <w:p>
      <w:r>
        <w:br/>
      </w:r>
    </w:p>
    <w:p>
      <w:r>
        <w:br w:type="page"/>
      </w:r>
    </w:p>
    <w:p>
      <w:pPr>
        <w:pStyle w:val="Heading1"/>
      </w:pPr>
      <w:r>
        <w:t>Projet 5 – Détection salle informatique</w:t>
      </w:r>
    </w:p>
    <w:p>
      <w:pPr>
        <w:pStyle w:val="Heading2"/>
      </w:pPr>
      <w:r>
        <w:t>Objectif</w:t>
      </w:r>
    </w:p>
    <w:p>
      <w:r>
        <w:t>Objectif à préciser avec le responsable informatique.</w:t>
      </w:r>
    </w:p>
    <w:p>
      <w:pPr>
        <w:pStyle w:val="Heading2"/>
      </w:pPr>
      <w:r>
        <w:t>Livrables</w:t>
      </w:r>
    </w:p>
    <w:p>
      <w:r>
        <w:t>☐ Documentation technique</w:t>
      </w:r>
    </w:p>
    <w:p>
      <w:r>
        <w:t>☐ Compte rendu</w:t>
      </w:r>
    </w:p>
    <w:p>
      <w:r>
        <w:t>☐ Tests validés</w:t>
      </w:r>
    </w:p>
    <w:p>
      <w:r>
        <w:t>☐ Validation du responsable</w:t>
      </w:r>
    </w:p>
    <w:p>
      <w:pPr>
        <w:pStyle w:val="Heading2"/>
      </w:pPr>
      <w:r>
        <w:t>Plan d'actions</w:t>
      </w:r>
    </w:p>
    <w:tbl>
      <w:tblPr>
        <w:tblStyle w:val="TableGrid"/>
        <w:tblW w:type="auto" w:w="0"/>
        <w:tblLook w:firstColumn="1" w:firstRow="1" w:lastColumn="0" w:lastRow="0" w:noHBand="0" w:noVBand="1" w:val="04A0"/>
      </w:tblPr>
      <w:tblGrid>
        <w:gridCol w:w="3413"/>
        <w:gridCol w:w="3413"/>
        <w:gridCol w:w="3413"/>
      </w:tblGrid>
      <w:tr>
        <w:tc>
          <w:tcPr>
            <w:tcW w:type="dxa" w:w="3413"/>
          </w:tcPr>
          <w:p>
            <w:r>
              <w:t>Étape</w:t>
            </w:r>
          </w:p>
        </w:tc>
        <w:tc>
          <w:tcPr>
            <w:tcW w:type="dxa" w:w="3413"/>
          </w:tcPr>
          <w:p>
            <w:r>
              <w:t>Statut</w:t>
            </w:r>
          </w:p>
        </w:tc>
        <w:tc>
          <w:tcPr>
            <w:tcW w:type="dxa" w:w="3413"/>
          </w:tcPr>
          <w:p>
            <w:r>
              <w:t>Commentaires</w:t>
            </w:r>
          </w:p>
        </w:tc>
      </w:tr>
      <w:tr>
        <w:tc>
          <w:tcPr>
            <w:tcW w:type="dxa" w:w="3413"/>
          </w:tcPr>
          <w:p>
            <w:r>
              <w:t>Installation</w:t>
            </w:r>
          </w:p>
        </w:tc>
        <w:tc>
          <w:tcPr>
            <w:tcW w:type="dxa" w:w="3413"/>
          </w:tcPr>
          <w:p>
            <w:r>
              <w:t>☐</w:t>
            </w:r>
          </w:p>
        </w:tc>
        <w:tc>
          <w:tcPr>
            <w:tcW w:type="dxa" w:w="3413"/>
          </w:tcPr>
          <w:p/>
        </w:tc>
      </w:tr>
      <w:tr>
        <w:tc>
          <w:tcPr>
            <w:tcW w:type="dxa" w:w="3413"/>
          </w:tcPr>
          <w:p>
            <w:r>
              <w:t>Configuration IP</w:t>
            </w:r>
          </w:p>
        </w:tc>
        <w:tc>
          <w:tcPr>
            <w:tcW w:type="dxa" w:w="3413"/>
          </w:tcPr>
          <w:p>
            <w:r>
              <w:t>☐</w:t>
            </w:r>
          </w:p>
        </w:tc>
        <w:tc>
          <w:tcPr>
            <w:tcW w:type="dxa" w:w="3413"/>
          </w:tcPr>
          <w:p/>
        </w:tc>
      </w:tr>
      <w:tr>
        <w:tc>
          <w:tcPr>
            <w:tcW w:type="dxa" w:w="3413"/>
          </w:tcPr>
          <w:p>
            <w:r>
              <w:t>Paramétrage alertes</w:t>
            </w:r>
          </w:p>
        </w:tc>
        <w:tc>
          <w:tcPr>
            <w:tcW w:type="dxa" w:w="3413"/>
          </w:tcPr>
          <w:p>
            <w:r>
              <w:t>☐</w:t>
            </w:r>
          </w:p>
        </w:tc>
        <w:tc>
          <w:tcPr>
            <w:tcW w:type="dxa" w:w="3413"/>
          </w:tcPr>
          <w:p/>
        </w:tc>
      </w:tr>
      <w:tr>
        <w:tc>
          <w:tcPr>
            <w:tcW w:type="dxa" w:w="3413"/>
          </w:tcPr>
          <w:p>
            <w:r>
              <w:t>Tests</w:t>
            </w:r>
          </w:p>
        </w:tc>
        <w:tc>
          <w:tcPr>
            <w:tcW w:type="dxa" w:w="3413"/>
          </w:tcPr>
          <w:p>
            <w:r>
              <w:t>☐</w:t>
            </w:r>
          </w:p>
        </w:tc>
        <w:tc>
          <w:tcPr>
            <w:tcW w:type="dxa" w:w="3413"/>
          </w:tcPr>
          <w:p/>
        </w:tc>
      </w:tr>
      <w:tr>
        <w:tc>
          <w:tcPr>
            <w:tcW w:type="dxa" w:w="3413"/>
          </w:tcPr>
          <w:p>
            <w:r>
              <w:t>Validation</w:t>
            </w:r>
          </w:p>
        </w:tc>
        <w:tc>
          <w:tcPr>
            <w:tcW w:type="dxa" w:w="3413"/>
          </w:tcPr>
          <w:p>
            <w:r>
              <w:t>☐</w:t>
            </w:r>
          </w:p>
        </w:tc>
        <w:tc>
          <w:tcPr>
            <w:tcW w:type="dxa" w:w="3413"/>
          </w:tcPr>
          <w:p/>
        </w:tc>
      </w:tr>
      <w:tr>
        <w:tc>
          <w:tcPr>
            <w:tcW w:type="dxa" w:w="3413"/>
          </w:tcPr>
          <w:p>
            <w:r>
              <w:t>Documentation</w:t>
            </w:r>
          </w:p>
        </w:tc>
        <w:tc>
          <w:tcPr>
            <w:tcW w:type="dxa" w:w="3413"/>
          </w:tcPr>
          <w:p>
            <w:r>
              <w:t>☐</w:t>
            </w:r>
          </w:p>
        </w:tc>
        <w:tc>
          <w:tcPr>
            <w:tcW w:type="dxa" w:w="3413"/>
          </w:tcPr>
          <w:p/>
        </w:tc>
      </w:tr>
    </w:tbl>
    <w:p>
      <w:pPr>
        <w:pStyle w:val="Heading2"/>
      </w:pPr>
      <w:r>
        <w:t>Ressources nécessaires</w:t>
      </w:r>
    </w:p>
    <w:p>
      <w:r>
        <w:br/>
      </w:r>
    </w:p>
    <w:p>
      <w:pPr>
        <w:pStyle w:val="Heading2"/>
      </w:pPr>
      <w:r>
        <w:t>Risques</w:t>
      </w:r>
    </w:p>
    <w:p>
      <w:r>
        <w:br/>
      </w:r>
    </w:p>
    <w:p>
      <w:pPr>
        <w:pStyle w:val="Heading2"/>
      </w:pPr>
      <w:r>
        <w:t>Captures d'écran</w:t>
      </w:r>
    </w:p>
    <w:p>
      <w:r>
        <w:br/>
      </w:r>
    </w:p>
    <w:p>
      <w:pPr>
        <w:pStyle w:val="Heading2"/>
      </w:pPr>
      <w:r>
        <w:t>Commentaires du responsable</w:t>
      </w:r>
    </w:p>
    <w:p>
      <w:r>
        <w:br/>
      </w:r>
    </w:p>
    <w:p>
      <w:r>
        <w:br w:type="page"/>
      </w:r>
    </w:p>
    <w:p>
      <w:pPr>
        <w:pStyle w:val="Heading1"/>
      </w:pPr>
      <w:r>
        <w:t>Analyse des risques</w:t>
      </w:r>
    </w:p>
    <w:tbl>
      <w:tblPr>
        <w:tblStyle w:val="TableGrid"/>
        <w:tblW w:type="auto" w:w="0"/>
        <w:tblLook w:firstColumn="1" w:firstRow="1" w:lastColumn="0" w:lastRow="0" w:noHBand="0" w:noVBand="1" w:val="04A0"/>
      </w:tblPr>
      <w:tblGrid>
        <w:gridCol w:w="2560"/>
        <w:gridCol w:w="2560"/>
        <w:gridCol w:w="2560"/>
        <w:gridCol w:w="2560"/>
      </w:tblGrid>
      <w:tr>
        <w:tc>
          <w:tcPr>
            <w:tcW w:type="dxa" w:w="2560"/>
          </w:tcPr>
          <w:p>
            <w:r>
              <w:t>Risque</w:t>
            </w:r>
          </w:p>
        </w:tc>
        <w:tc>
          <w:tcPr>
            <w:tcW w:type="dxa" w:w="2560"/>
          </w:tcPr>
          <w:p>
            <w:r>
              <w:t>Impact</w:t>
            </w:r>
          </w:p>
        </w:tc>
        <w:tc>
          <w:tcPr>
            <w:tcW w:type="dxa" w:w="2560"/>
          </w:tcPr>
          <w:p>
            <w:r>
              <w:t>Prévention</w:t>
            </w:r>
          </w:p>
        </w:tc>
        <w:tc>
          <w:tcPr>
            <w:tcW w:type="dxa" w:w="2560"/>
          </w:tcPr>
          <w:p>
            <w:r>
              <w:t>Responsable</w:t>
            </w:r>
          </w:p>
        </w:tc>
      </w:tr>
      <w:tr>
        <w:tc>
          <w:tcPr>
            <w:tcW w:type="dxa" w:w="2560"/>
          </w:tcPr>
          <w:p/>
        </w:tc>
        <w:tc>
          <w:tcPr>
            <w:tcW w:type="dxa" w:w="2560"/>
          </w:tcPr>
          <w:p/>
        </w:tc>
        <w:tc>
          <w:tcPr>
            <w:tcW w:type="dxa" w:w="2560"/>
          </w:tcPr>
          <w:p/>
        </w:tc>
        <w:tc>
          <w:tcPr>
            <w:tcW w:type="dxa" w:w="2560"/>
          </w:tcPr>
          <w:p/>
        </w:tc>
      </w:tr>
      <w:tr>
        <w:tc>
          <w:tcPr>
            <w:tcW w:type="dxa" w:w="2560"/>
          </w:tcPr>
          <w:p/>
        </w:tc>
        <w:tc>
          <w:tcPr>
            <w:tcW w:type="dxa" w:w="2560"/>
          </w:tcPr>
          <w:p/>
        </w:tc>
        <w:tc>
          <w:tcPr>
            <w:tcW w:type="dxa" w:w="2560"/>
          </w:tcPr>
          <w:p/>
        </w:tc>
        <w:tc>
          <w:tcPr>
            <w:tcW w:type="dxa" w:w="2560"/>
          </w:tcPr>
          <w:p/>
        </w:tc>
      </w:tr>
      <w:tr>
        <w:tc>
          <w:tcPr>
            <w:tcW w:type="dxa" w:w="2560"/>
          </w:tcPr>
          <w:p/>
        </w:tc>
        <w:tc>
          <w:tcPr>
            <w:tcW w:type="dxa" w:w="2560"/>
          </w:tcPr>
          <w:p/>
        </w:tc>
        <w:tc>
          <w:tcPr>
            <w:tcW w:type="dxa" w:w="2560"/>
          </w:tcPr>
          <w:p/>
        </w:tc>
        <w:tc>
          <w:tcPr>
            <w:tcW w:type="dxa" w:w="2560"/>
          </w:tcPr>
          <w:p/>
        </w:tc>
      </w:tr>
      <w:tr>
        <w:tc>
          <w:tcPr>
            <w:tcW w:type="dxa" w:w="2560"/>
          </w:tcPr>
          <w:p/>
        </w:tc>
        <w:tc>
          <w:tcPr>
            <w:tcW w:type="dxa" w:w="2560"/>
          </w:tcPr>
          <w:p/>
        </w:tc>
        <w:tc>
          <w:tcPr>
            <w:tcW w:type="dxa" w:w="2560"/>
          </w:tcPr>
          <w:p/>
        </w:tc>
        <w:tc>
          <w:tcPr>
            <w:tcW w:type="dxa" w:w="2560"/>
          </w:tcPr>
          <w:p/>
        </w:tc>
      </w:tr>
      <w:tr>
        <w:tc>
          <w:tcPr>
            <w:tcW w:type="dxa" w:w="2560"/>
          </w:tcPr>
          <w:p/>
        </w:tc>
        <w:tc>
          <w:tcPr>
            <w:tcW w:type="dxa" w:w="2560"/>
          </w:tcPr>
          <w:p/>
        </w:tc>
        <w:tc>
          <w:tcPr>
            <w:tcW w:type="dxa" w:w="2560"/>
          </w:tcPr>
          <w:p/>
        </w:tc>
        <w:tc>
          <w:tcPr>
            <w:tcW w:type="dxa" w:w="2560"/>
          </w:tcPr>
          <w:p/>
        </w:tc>
      </w:tr>
      <w:tr>
        <w:tc>
          <w:tcPr>
            <w:tcW w:type="dxa" w:w="2560"/>
          </w:tcPr>
          <w:p/>
        </w:tc>
        <w:tc>
          <w:tcPr>
            <w:tcW w:type="dxa" w:w="2560"/>
          </w:tcPr>
          <w:p/>
        </w:tc>
        <w:tc>
          <w:tcPr>
            <w:tcW w:type="dxa" w:w="2560"/>
          </w:tcPr>
          <w:p/>
        </w:tc>
        <w:tc>
          <w:tcPr>
            <w:tcW w:type="dxa" w:w="2560"/>
          </w:tcPr>
          <w:p/>
        </w:tc>
      </w:tr>
    </w:tbl>
    <w:p>
      <w:pPr>
        <w:pStyle w:val="Heading1"/>
      </w:pPr>
      <w:r>
        <w:t>Suivi hebdomadaire</w:t>
      </w:r>
    </w:p>
    <w:tbl>
      <w:tblPr>
        <w:tblStyle w:val="TableGrid"/>
        <w:tblW w:type="auto" w:w="0"/>
        <w:tblLook w:firstColumn="1" w:firstRow="1" w:lastColumn="0" w:lastRow="0" w:noHBand="0" w:noVBand="1" w:val="04A0"/>
      </w:tblPr>
      <w:tblGrid>
        <w:gridCol w:w="2048"/>
        <w:gridCol w:w="2048"/>
        <w:gridCol w:w="2048"/>
        <w:gridCol w:w="2048"/>
        <w:gridCol w:w="2048"/>
      </w:tblGrid>
      <w:tr>
        <w:tc>
          <w:tcPr>
            <w:tcW w:type="dxa" w:w="2048"/>
          </w:tcPr>
          <w:p>
            <w:r>
              <w:t>Semaine</w:t>
            </w:r>
          </w:p>
        </w:tc>
        <w:tc>
          <w:tcPr>
            <w:tcW w:type="dxa" w:w="2048"/>
          </w:tcPr>
          <w:p>
            <w:r>
              <w:t>Travaux réalisés</w:t>
            </w:r>
          </w:p>
        </w:tc>
        <w:tc>
          <w:tcPr>
            <w:tcW w:type="dxa" w:w="2048"/>
          </w:tcPr>
          <w:p>
            <w:r>
              <w:t>Difficultés</w:t>
            </w:r>
          </w:p>
        </w:tc>
        <w:tc>
          <w:tcPr>
            <w:tcW w:type="dxa" w:w="2048"/>
          </w:tcPr>
          <w:p>
            <w:r>
              <w:t>Actions</w:t>
            </w:r>
          </w:p>
        </w:tc>
        <w:tc>
          <w:tcPr>
            <w:tcW w:type="dxa" w:w="2048"/>
          </w:tcPr>
          <w:p>
            <w:r>
              <w:t>Visa responsable</w:t>
            </w:r>
          </w:p>
        </w:tc>
      </w:tr>
      <w:tr>
        <w:tc>
          <w:tcPr>
            <w:tcW w:type="dxa" w:w="2048"/>
          </w:tcPr>
          <w:p>
            <w:r>
              <w:t>S1</w:t>
            </w:r>
          </w:p>
        </w:tc>
        <w:tc>
          <w:tcPr>
            <w:tcW w:type="dxa" w:w="2048"/>
          </w:tcPr>
          <w:p/>
        </w:tc>
        <w:tc>
          <w:tcPr>
            <w:tcW w:type="dxa" w:w="2048"/>
          </w:tcPr>
          <w:p/>
        </w:tc>
        <w:tc>
          <w:tcPr>
            <w:tcW w:type="dxa" w:w="2048"/>
          </w:tcPr>
          <w:p/>
        </w:tc>
        <w:tc>
          <w:tcPr>
            <w:tcW w:type="dxa" w:w="2048"/>
          </w:tcPr>
          <w:p/>
        </w:tc>
      </w:tr>
      <w:tr>
        <w:tc>
          <w:tcPr>
            <w:tcW w:type="dxa" w:w="2048"/>
          </w:tcPr>
          <w:p>
            <w:r>
              <w:t>S2</w:t>
            </w:r>
          </w:p>
        </w:tc>
        <w:tc>
          <w:tcPr>
            <w:tcW w:type="dxa" w:w="2048"/>
          </w:tcPr>
          <w:p/>
        </w:tc>
        <w:tc>
          <w:tcPr>
            <w:tcW w:type="dxa" w:w="2048"/>
          </w:tcPr>
          <w:p/>
        </w:tc>
        <w:tc>
          <w:tcPr>
            <w:tcW w:type="dxa" w:w="2048"/>
          </w:tcPr>
          <w:p/>
        </w:tc>
        <w:tc>
          <w:tcPr>
            <w:tcW w:type="dxa" w:w="2048"/>
          </w:tcPr>
          <w:p/>
        </w:tc>
      </w:tr>
      <w:tr>
        <w:tc>
          <w:tcPr>
            <w:tcW w:type="dxa" w:w="2048"/>
          </w:tcPr>
          <w:p>
            <w:r>
              <w:t>S3</w:t>
            </w:r>
          </w:p>
        </w:tc>
        <w:tc>
          <w:tcPr>
            <w:tcW w:type="dxa" w:w="2048"/>
          </w:tcPr>
          <w:p/>
        </w:tc>
        <w:tc>
          <w:tcPr>
            <w:tcW w:type="dxa" w:w="2048"/>
          </w:tcPr>
          <w:p/>
        </w:tc>
        <w:tc>
          <w:tcPr>
            <w:tcW w:type="dxa" w:w="2048"/>
          </w:tcPr>
          <w:p/>
        </w:tc>
        <w:tc>
          <w:tcPr>
            <w:tcW w:type="dxa" w:w="2048"/>
          </w:tcPr>
          <w:p/>
        </w:tc>
      </w:tr>
      <w:tr>
        <w:tc>
          <w:tcPr>
            <w:tcW w:type="dxa" w:w="2048"/>
          </w:tcPr>
          <w:p>
            <w:r>
              <w:t>S4</w:t>
            </w:r>
          </w:p>
        </w:tc>
        <w:tc>
          <w:tcPr>
            <w:tcW w:type="dxa" w:w="2048"/>
          </w:tcPr>
          <w:p/>
        </w:tc>
        <w:tc>
          <w:tcPr>
            <w:tcW w:type="dxa" w:w="2048"/>
          </w:tcPr>
          <w:p/>
        </w:tc>
        <w:tc>
          <w:tcPr>
            <w:tcW w:type="dxa" w:w="2048"/>
          </w:tcPr>
          <w:p/>
        </w:tc>
        <w:tc>
          <w:tcPr>
            <w:tcW w:type="dxa" w:w="2048"/>
          </w:tcPr>
          <w:p/>
        </w:tc>
      </w:tr>
      <w:tr>
        <w:tc>
          <w:tcPr>
            <w:tcW w:type="dxa" w:w="2048"/>
          </w:tcPr>
          <w:p>
            <w:r>
              <w:t>S5</w:t>
            </w:r>
          </w:p>
        </w:tc>
        <w:tc>
          <w:tcPr>
            <w:tcW w:type="dxa" w:w="2048"/>
          </w:tcPr>
          <w:p/>
        </w:tc>
        <w:tc>
          <w:tcPr>
            <w:tcW w:type="dxa" w:w="2048"/>
          </w:tcPr>
          <w:p/>
        </w:tc>
        <w:tc>
          <w:tcPr>
            <w:tcW w:type="dxa" w:w="2048"/>
          </w:tcPr>
          <w:p/>
        </w:tc>
        <w:tc>
          <w:tcPr>
            <w:tcW w:type="dxa" w:w="2048"/>
          </w:tcPr>
          <w:p/>
        </w:tc>
      </w:tr>
      <w:tr>
        <w:tc>
          <w:tcPr>
            <w:tcW w:type="dxa" w:w="2048"/>
          </w:tcPr>
          <w:p>
            <w:r>
              <w:t>S6</w:t>
            </w:r>
          </w:p>
        </w:tc>
        <w:tc>
          <w:tcPr>
            <w:tcW w:type="dxa" w:w="2048"/>
          </w:tcPr>
          <w:p/>
        </w:tc>
        <w:tc>
          <w:tcPr>
            <w:tcW w:type="dxa" w:w="2048"/>
          </w:tcPr>
          <w:p/>
        </w:tc>
        <w:tc>
          <w:tcPr>
            <w:tcW w:type="dxa" w:w="2048"/>
          </w:tcPr>
          <w:p/>
        </w:tc>
        <w:tc>
          <w:tcPr>
            <w:tcW w:type="dxa" w:w="2048"/>
          </w:tcPr>
          <w:p/>
        </w:tc>
      </w:tr>
      <w:tr>
        <w:tc>
          <w:tcPr>
            <w:tcW w:type="dxa" w:w="2048"/>
          </w:tcPr>
          <w:p>
            <w:r>
              <w:t>S7</w:t>
            </w:r>
          </w:p>
        </w:tc>
        <w:tc>
          <w:tcPr>
            <w:tcW w:type="dxa" w:w="2048"/>
          </w:tcPr>
          <w:p/>
        </w:tc>
        <w:tc>
          <w:tcPr>
            <w:tcW w:type="dxa" w:w="2048"/>
          </w:tcPr>
          <w:p/>
        </w:tc>
        <w:tc>
          <w:tcPr>
            <w:tcW w:type="dxa" w:w="2048"/>
          </w:tcPr>
          <w:p/>
        </w:tc>
        <w:tc>
          <w:tcPr>
            <w:tcW w:type="dxa" w:w="2048"/>
          </w:tcPr>
          <w:p/>
        </w:tc>
      </w:tr>
      <w:tr>
        <w:tc>
          <w:tcPr>
            <w:tcW w:type="dxa" w:w="2048"/>
          </w:tcPr>
          <w:p>
            <w:r>
              <w:t>S8</w:t>
            </w:r>
          </w:p>
        </w:tc>
        <w:tc>
          <w:tcPr>
            <w:tcW w:type="dxa" w:w="2048"/>
          </w:tcPr>
          <w:p/>
        </w:tc>
        <w:tc>
          <w:tcPr>
            <w:tcW w:type="dxa" w:w="2048"/>
          </w:tcPr>
          <w:p/>
        </w:tc>
        <w:tc>
          <w:tcPr>
            <w:tcW w:type="dxa" w:w="2048"/>
          </w:tcPr>
          <w:p/>
        </w:tc>
        <w:tc>
          <w:tcPr>
            <w:tcW w:type="dxa" w:w="2048"/>
          </w:tcPr>
          <w:p/>
        </w:tc>
      </w:tr>
    </w:tbl>
    <w:p>
      <w:r>
        <w:br w:type="page"/>
      </w:r>
    </w:p>
    <w:p>
      <w:pPr>
        <w:pStyle w:val="Heading1"/>
      </w:pPr>
      <w:r>
        <w:t>Validation finale</w:t>
      </w:r>
    </w:p>
    <w:p>
      <w:r>
        <w:t>Le présent document servira de support de suivi pendant toute la durée du stage.</w:t>
      </w:r>
    </w:p>
    <w:tbl>
      <w:tblPr>
        <w:tblStyle w:val="TableGrid"/>
        <w:tblW w:type="auto" w:w="0"/>
        <w:tblLook w:firstColumn="1" w:firstRow="1" w:lastColumn="0" w:lastRow="0" w:noHBand="0" w:noVBand="1" w:val="04A0"/>
      </w:tblPr>
      <w:tblGrid>
        <w:gridCol w:w="5120"/>
        <w:gridCol w:w="5120"/>
      </w:tblGrid>
      <w:tr>
        <w:tc>
          <w:tcPr>
            <w:tcW w:type="dxa" w:w="5120"/>
          </w:tcPr>
          <w:p>
            <w:r>
              <w:t>Stagiaire</w:t>
            </w:r>
          </w:p>
        </w:tc>
        <w:tc>
          <w:tcPr>
            <w:tcW w:type="dxa" w:w="5120"/>
          </w:tcPr>
          <w:p>
            <w:r>
              <w:t>Responsable informatique</w:t>
            </w:r>
          </w:p>
        </w:tc>
      </w:tr>
      <w:tr>
        <w:tc>
          <w:tcPr>
            <w:tcW w:type="dxa" w:w="5120"/>
          </w:tcPr>
          <w:p>
            <w:r>
              <w:br/>
              <w:br/>
              <w:t>Signature :</w:t>
            </w:r>
          </w:p>
        </w:tc>
        <w:tc>
          <w:tcPr>
            <w:tcW w:type="dxa" w:w="5120"/>
          </w:tcPr>
          <w:p>
            <w:r>
              <w:br/>
              <w:br/>
              <w:t>Signature :</w:t>
            </w:r>
          </w:p>
        </w:tc>
      </w:tr>
    </w:tbl>
    <w:sectPr w:rsidR="00FC693F" w:rsidRPr="0006063C" w:rsidSect="00034616">
      <w:pgSz w:w="12240" w:h="15840"/>
      <w:pgMar w:top="1440" w:right="1000" w:bottom="14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